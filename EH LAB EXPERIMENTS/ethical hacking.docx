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4.png" ContentType="image/png"/>
  <Override PartName="/word/media/image12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2.png" ContentType="image/png"/>
  <Override PartName="/word/media/image9.png" ContentType="image/png"/>
  <Override PartName="/word/media/image11.png" ContentType="image/png"/>
  <Override PartName="/word/media/image3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ETHICAL HACKING LAB</w:t>
      </w:r>
    </w:p>
    <w:p>
      <w:pPr>
        <w:pStyle w:val="Normal"/>
        <w:jc w:val="center"/>
        <w:rPr>
          <w:b/>
          <w:sz w:val="26"/>
        </w:rPr>
      </w:pPr>
      <w:r>
        <w:rPr/>
      </w:r>
    </w:p>
    <w:p>
      <w:pPr>
        <w:pStyle w:val="Normal"/>
        <w:rPr/>
      </w:pPr>
      <w:r>
        <w:rPr>
          <w:b/>
          <w:sz w:val="28"/>
        </w:rPr>
        <w:t>EXPERIMENT 1</w:t>
      </w:r>
    </w:p>
    <w:p>
      <w:pPr>
        <w:pStyle w:val="Normal"/>
        <w:rPr/>
      </w:pPr>
      <w:r>
        <w:rPr>
          <w:b/>
        </w:rPr>
        <w:t xml:space="preserve">Aim: </w:t>
      </w:r>
      <w:r>
        <w:rPr/>
        <w:t>To execute and display the results for the following commands in Kali Linux Operating Systems: rm, users and tree.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080760" cy="2294890"/>
                <wp:effectExtent l="0" t="0" r="0" b="0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080760" cy="2295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sz w:val="28"/>
        </w:rPr>
        <w:t>EXPERIMENT 2</w:t>
      </w:r>
    </w:p>
    <w:p>
      <w:pPr>
        <w:pStyle w:val="Normal"/>
        <w:rPr/>
      </w:pPr>
      <w:r>
        <w:rPr>
          <w:b/>
        </w:rPr>
        <w:t xml:space="preserve">Aim: </w:t>
      </w:r>
      <w:r>
        <w:rPr/>
        <w:t>To execute and display the results for the following commands in Kali Linux Operating Systems: less, more and vi.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080760" cy="1743075"/>
                <wp:effectExtent l="0" t="0" r="0" b="0"/>
                <wp:docPr id="3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6080760" cy="1743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sz w:val="28"/>
        </w:rPr>
        <w:t>EXPERIMENT 3</w:t>
      </w:r>
    </w:p>
    <w:p>
      <w:pPr>
        <w:pStyle w:val="Normal"/>
        <w:rPr/>
      </w:pPr>
      <w:r>
        <w:rPr>
          <w:b/>
        </w:rPr>
        <w:t xml:space="preserve">Aim: </w:t>
      </w:r>
      <w:r>
        <w:rPr/>
        <w:t>To execute and display the results for the following commands in Kali Linux Operating Systems: tree, head and tail.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080760" cy="2602230"/>
                <wp:effectExtent l="0" t="0" r="0" b="0"/>
                <wp:docPr id="5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3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6080760" cy="260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080760" cy="2294890"/>
                <wp:effectExtent l="0" t="0" r="0" b="0"/>
                <wp:docPr id="7" name="Pictur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4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6080760" cy="2295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sz w:val="28"/>
        </w:rPr>
        <w:t>EXPERIMENT 4</w:t>
      </w:r>
    </w:p>
    <w:p>
      <w:pPr>
        <w:pStyle w:val="Normal"/>
        <w:rPr/>
      </w:pPr>
      <w:r>
        <w:rPr>
          <w:b/>
        </w:rPr>
        <w:t xml:space="preserve">Aim: </w:t>
      </w:r>
      <w:r>
        <w:rPr/>
        <w:t>To execute and display the results for the following commands in Kali Linux Operating Systems: ls, cat and mkdir.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080760" cy="1743075"/>
                <wp:effectExtent l="0" t="0" r="0" b="0"/>
                <wp:docPr id="9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5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6080760" cy="1743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sz w:val="28"/>
        </w:rPr>
        <w:t>EXPERIMENT 5</w:t>
      </w:r>
    </w:p>
    <w:p>
      <w:pPr>
        <w:pStyle w:val="Normal"/>
        <w:rPr/>
      </w:pPr>
      <w:r>
        <w:rPr>
          <w:b/>
        </w:rPr>
        <w:t xml:space="preserve">Aim: </w:t>
      </w:r>
      <w:r>
        <w:rPr/>
        <w:t>To execute and display the results for the following commands in Kali Linux Operating Systems: uptime, date and mv.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080760" cy="1743075"/>
                <wp:effectExtent l="0" t="0" r="0" b="0"/>
                <wp:docPr id="11" name="Pictur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6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6080760" cy="1743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sz w:val="28"/>
        </w:rPr>
        <w:t>EXPERIMENT 6</w:t>
      </w:r>
    </w:p>
    <w:p>
      <w:pPr>
        <w:pStyle w:val="Normal"/>
        <w:rPr/>
      </w:pPr>
      <w:r>
        <w:rPr>
          <w:b/>
        </w:rPr>
        <w:t xml:space="preserve">Aim: </w:t>
      </w:r>
      <w:r>
        <w:rPr/>
        <w:t>To execute and display the results for the following commands in Kali Linux Operating Systems: touch, pwd and wget.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080760" cy="1986280"/>
                <wp:effectExtent l="0" t="0" r="0" b="0"/>
                <wp:docPr id="13" name="Picture 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7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6080760" cy="198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sz w:val="28"/>
        </w:rPr>
        <w:t>EXPERIMENT 7</w:t>
      </w:r>
    </w:p>
    <w:p>
      <w:pPr>
        <w:pStyle w:val="Normal"/>
        <w:rPr/>
      </w:pPr>
      <w:r>
        <w:rPr>
          <w:b/>
        </w:rPr>
        <w:t xml:space="preserve">Aim: </w:t>
      </w:r>
      <w:r>
        <w:rPr/>
        <w:t>To execute and display the results for the following commands in Kali Linux Operating Systems: cd, cp and ls.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080760" cy="1832610"/>
                <wp:effectExtent l="0" t="0" r="0" b="0"/>
                <wp:docPr id="15" name="Picture 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8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6080760" cy="1832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sz w:val="28"/>
        </w:rPr>
        <w:t>EXPERIMENT 8</w:t>
      </w:r>
    </w:p>
    <w:p>
      <w:pPr>
        <w:pStyle w:val="Normal"/>
        <w:rPr/>
      </w:pPr>
      <w:r>
        <w:rPr>
          <w:b/>
        </w:rPr>
        <w:t xml:space="preserve">Aim: </w:t>
      </w:r>
      <w:r>
        <w:rPr/>
        <w:t>To execute and display the results for the following Nmap service version and OS detection commands in Kali Linux operating systems.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080760" cy="2314575"/>
                <wp:effectExtent l="0" t="0" r="0" b="0"/>
                <wp:docPr id="17" name="Picture 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Picture 9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6080760" cy="231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sz w:val="28"/>
        </w:rPr>
        <w:t>EXPERIMENT 9</w:t>
      </w:r>
    </w:p>
    <w:p>
      <w:pPr>
        <w:pStyle w:val="Normal"/>
        <w:rPr/>
      </w:pPr>
      <w:r>
        <w:rPr>
          <w:b/>
        </w:rPr>
        <w:t xml:space="preserve">Aim: </w:t>
      </w:r>
      <w:r>
        <w:rPr/>
        <w:t>To execute and display the results for the following Nmap Timing and performance commands in Kali Linux operating systems: polite IDS evasion and normal IDS evasion.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080760" cy="1763395"/>
                <wp:effectExtent l="0" t="0" r="0" b="0"/>
                <wp:docPr id="19" name="Picture 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Picture 10" descr="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6080760" cy="1763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sz w:val="28"/>
        </w:rPr>
        <w:t>EXPERIMENT 10</w:t>
      </w:r>
    </w:p>
    <w:p>
      <w:pPr>
        <w:pStyle w:val="Normal"/>
        <w:rPr/>
      </w:pPr>
      <w:r>
        <w:rPr>
          <w:b/>
        </w:rPr>
        <w:t xml:space="preserve">Aim: </w:t>
      </w:r>
      <w:r>
        <w:rPr/>
        <w:t>To execute the following commands in Kali Linux Operating Systems: Free command, Sort command and History command.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080760" cy="2176780"/>
                <wp:effectExtent l="0" t="0" r="0" b="0"/>
                <wp:docPr id="21" name="Picture 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 11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6080760" cy="217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sz w:val="28"/>
        </w:rPr>
        <w:t>EXPERIMENT 11</w:t>
      </w:r>
    </w:p>
    <w:p>
      <w:pPr>
        <w:pStyle w:val="Normal"/>
        <w:rPr/>
      </w:pPr>
      <w:r>
        <w:rPr>
          <w:b/>
        </w:rPr>
        <w:t xml:space="preserve">Aim: </w:t>
      </w:r>
      <w:r>
        <w:rPr/>
        <w:t>To execute and display the results for the following Nmap Timing and performance commands in Kali Linux operating systems: aggressive speed scan and insane speed scan.</w:t>
      </w:r>
    </w:p>
    <w:p>
      <w:pPr>
        <w:pStyle w:val="Normal"/>
        <w:spacing w:before="0" w:after="20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080760" cy="2314575"/>
                <wp:effectExtent l="0" t="0" r="0" b="0"/>
                <wp:docPr id="23" name="Picture 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12" descr=""/>
                        <pic:cNvPicPr/>
                      </pic:nvPicPr>
                      <pic:blipFill>
                        <a:blip r:embed="rId13"/>
                        <a:stretch/>
                      </pic:blipFill>
                      <pic:spPr>
                        <a:xfrm>
                          <a:off x="0" y="0"/>
                          <a:ext cx="6080760" cy="231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2240" w:h="15840"/>
      <w:pgMar w:left="1008" w:right="1008" w:gutter="0" w:header="0" w:top="864" w:footer="0" w:bottom="864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Noto Sans CJK SC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Noto Sans CJK SC" w:ascii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Noto Sans CJK SC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Noto Sans CJK SC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Noto Sans CJK SC" w:asciiTheme="majorHAns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Noto Sans CJK SC" w:asciiTheme="majorHAns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Noto Sans CJK SC" w:asciiTheme="majorHAns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Noto Sans CJK SC" w:asciiTheme="majorHAns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Noto Sans CJK SC" w:asciiTheme="majorHAns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Noto Sans CJK SC" w:asciiTheme="majorHAns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Noto Sans CJK SC" w:asciiTheme="majorHAns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Noto Sans CJK SC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Noto Sans CJK SC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Noto Sans CJK SC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Noto Sans CJK SC" w:asciiTheme="majorHAns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Noto Sans CJK SC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Noto Sans CJK SC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Noto Sans CJK SC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Noto Sans CJK SC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Noto Sans CJK SC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Noto Sans CJK SC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Noto Sans CJK SC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LibreOfficeDev/24.8.7.2.0$Android_AARCH64 LibreOffice_project/</Application>
  <AppVersion>15.0000</AppVersion>
  <Pages>11</Pages>
  <Words>259</Words>
  <Characters>1344</Characters>
  <CharactersWithSpaces>1580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2026-10-03T13:51:50Z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